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Vectora RAG teste</w:t>
      </w:r>
    </w:p>
    <w:p>
      <w:r>
        <w:t>Paragrafo de teste de extracao de DOCX.</w:t>
      </w:r>
    </w:p>
    <w:p>
      <w:pPr>
        <w:pStyle w:val="ListBullet"/>
      </w:pPr>
      <w:r>
        <w:t>Item de 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coluna_a</w:t>
            </w:r>
          </w:p>
        </w:tc>
        <w:tc>
          <w:tcPr>
            <w:tcW w:type="dxa" w:w="4320"/>
          </w:tcPr>
          <w:p>
            <w:r>
              <w:t>coluna_b</w:t>
            </w:r>
          </w:p>
        </w:tc>
      </w:tr>
      <w:tr>
        <w:tc>
          <w:tcPr>
            <w:tcW w:type="dxa" w:w="4320"/>
          </w:tcPr>
          <w:p>
            <w:r>
              <w:t>valor1</w:t>
            </w:r>
          </w:p>
        </w:tc>
        <w:tc>
          <w:tcPr>
            <w:tcW w:type="dxa" w:w="4320"/>
          </w:tcPr>
          <w:p>
            <w:r>
              <w:t>valor2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